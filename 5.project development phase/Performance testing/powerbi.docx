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Project Development Phase</w:t>
        <w:br w:type="textWrapping"/>
        <w:t xml:space="preserve">Performance Test (Power BI)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6ac36ca1bddb127874d978d1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 Client Script &amp; UI Policy (Incident)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team shall fill the following information in model performance testing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Data Rendered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Data Source: ServiceNow Live Incident Database</w:t>
              <w:br w:type="textWrapping"/>
              <w:t xml:space="preserve">Total Records Ingested: 18,250 rows</w:t>
              <w:br w:type="textWrapping"/>
              <w:t xml:space="preserve">Import Mode: DirectQuery / Scheduled Import Refresh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[Insert Data Ingestion &amp; Model View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Data 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Power Query ETL Steps:</w:t>
              <w:br w:type="textWrapping"/>
              <w:t xml:space="preserve">- Removed Blank &amp; Duplicate Rows</w:t>
              <w:br w:type="textWrapping"/>
              <w:t xml:space="preserve">- Column Type Transformation (Date Created -&gt; Datetime, Resolution Time -&gt; Integer)</w:t>
              <w:br w:type="textWrapping"/>
              <w:t xml:space="preserve">- Replaced Nulls in Category with 'Unassigned'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[Insert Power Query ETL Steps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Utilization of Data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Slicers &amp; Filters Applied:</w:t>
              <w:br w:type="textWrapping"/>
              <w:t xml:space="preserve">- Date Hierarchy Range Slicer (Year / Quarter / Month)</w:t>
              <w:br w:type="textWrapping"/>
              <w:t xml:space="preserve">- Priority Filter (P1 - Critical to P4 - Low)</w:t>
              <w:br w:type="textWrapping"/>
              <w:t xml:space="preserve">- Assignment Group &amp; State Page Slicers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[Insert Interactive Slicers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DAX Queries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Key DAX Measures:</w:t>
              <w:br w:type="textWrapping"/>
              <w:t xml:space="preserve">1. Total Incidents = COUNT(Incidents[Incident_ID])</w:t>
              <w:br w:type="textWrapping"/>
              <w:t xml:space="preserve">2. Avg Resolution Time (Hrs) = AVERAGE(Incidents[Resolution_Hours])</w:t>
              <w:br w:type="textWrapping"/>
              <w:t xml:space="preserve">3. SLA Met % = DIVIDE(CALCULATE(COUNT(Incidents[Incident_ID]), Incidents[SLA_Status] = "Met"), [Total Incidents], 0) * 100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[Insert DAX Formula Workbench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 of Visualizations / Graphs - 6</w:t>
              <w:br w:type="textWrapping"/>
              <w:t xml:space="preserve">Visuals Used:</w:t>
              <w:br w:type="textWrapping"/>
              <w:t xml:space="preserve">- Card Visuals (Total Incidents, Avg Resolution Time, SLA Met %)</w:t>
              <w:br w:type="textWrapping"/>
              <w:t xml:space="preserve">- Line Chart (Incident Creation Trend)</w:t>
              <w:br w:type="textWrapping"/>
              <w:t xml:space="preserve">- Donut Chart (Priority Distribution)</w:t>
              <w:br w:type="textWrapping"/>
              <w:t xml:space="preserve">- Matrix Visual (Assignment Group Breakdown)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[Insert Executive Dashboard Design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 of Visualizations / Graphs - 8</w:t>
              <w:br w:type="textWrapping"/>
              <w:t xml:space="preserve">Report Visuals &amp; Drill-downs:</w:t>
              <w:br w:type="textWrapping"/>
              <w:t xml:space="preserve">- Decomposition Tree for Root Cause Analysis</w:t>
              <w:br w:type="textWrapping"/>
              <w:t xml:space="preserve">- SLA Compliance Bar Chart</w:t>
              <w:br w:type="textWrapping"/>
              <w:t xml:space="preserve">- Category Heatmap</w:t>
              <w:br w:type="textWrapping"/>
              <w:t xml:space="preserve">- Incident State Stacked Bar Chart</w:t>
              <w:br w:type="textWrapping"/>
              <w:t xml:space="preserve">- Detailed Incident Table View with Drill-through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[Insert Multi-Page Power BI Report Design Screenshot Here]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I/KMgkqlIA82RdLg4KkEsI1hwA==">CgMxLjA4AHIhMU9TZlRYRHRNTHY5eGRiQUxDV0M3Uk4zakNLSVJPa1Ex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