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Acceptance Testing</w:t>
      </w:r>
    </w:p>
    <w:p>
      <w:pPr>
        <w:jc w:val="center"/>
      </w:pPr>
      <w:r>
        <w:rPr>
          <w:rFonts w:ascii="Arial" w:hAnsi="Arial"/>
          <w:i/>
          <w:color w:val="646464"/>
          <w:sz w:val="28"/>
        </w:rPr>
        <w:t>UAT Execution &amp; Report Submission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03 November 2022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PNT2022TMIDxxxxxx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1. Purpose of Document</w:t>
      </w:r>
    </w:p>
    <w:p>
      <w:r>
        <w:rPr>
          <w:rFonts w:ascii="Arial" w:hAnsi="Arial"/>
          <w:sz w:val="20"/>
        </w:rPr>
        <w:t>The purpose of this document is to briefly explain the test coverage and open issues of the Implement Client Script &amp; UI Policy (Incident) project at the time of the release to User Acceptance Testing (UAT).</w:t>
      </w: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2. Defect Analysis</w:t>
      </w:r>
    </w:p>
    <w:p>
      <w:r>
        <w:rPr>
          <w:rFonts w:ascii="Arial" w:hAnsi="Arial"/>
          <w:sz w:val="20"/>
        </w:rPr>
        <w:t>This report shows the number of resolved or closed bugs at each severity level, and how they were resolved: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Resolution</w:t>
            </w:r>
          </w:p>
        </w:tc>
        <w:tc>
          <w:tcPr>
            <w:tcW w:type="dxa" w:w="1560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Severity 1</w:t>
            </w:r>
          </w:p>
        </w:tc>
        <w:tc>
          <w:tcPr>
            <w:tcW w:type="dxa" w:w="1560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Severity 2</w:t>
            </w:r>
          </w:p>
        </w:tc>
        <w:tc>
          <w:tcPr>
            <w:tcW w:type="dxa" w:w="1560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Severity 3</w:t>
            </w:r>
          </w:p>
        </w:tc>
        <w:tc>
          <w:tcPr>
            <w:tcW w:type="dxa" w:w="1560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Severity 4</w:t>
            </w:r>
          </w:p>
        </w:tc>
        <w:tc>
          <w:tcPr>
            <w:tcW w:type="dxa" w:w="1560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Subtotal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By Design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156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Duplicate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External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156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Fixed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Not Reproduced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1560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Skipped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Won't Fix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560"/>
            <w:shd w:val="clear" w:color="auto" w:fill="E6ECF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Totals</w:t>
            </w:r>
          </w:p>
        </w:tc>
        <w:tc>
          <w:tcPr>
            <w:tcW w:type="dxa" w:w="1560"/>
            <w:shd w:val="clear" w:color="auto" w:fill="E6ECF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1560"/>
            <w:shd w:val="clear" w:color="auto" w:fill="E6ECF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1560"/>
            <w:shd w:val="clear" w:color="auto" w:fill="E6ECF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1560"/>
            <w:shd w:val="clear" w:color="auto" w:fill="E6ECF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1560"/>
            <w:shd w:val="clear" w:color="auto" w:fill="E6ECF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77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03366"/>
          <w:sz w:val="26"/>
        </w:rPr>
        <w:t>3. Test Case Analysis</w:t>
      </w:r>
    </w:p>
    <w:p>
      <w:r>
        <w:rPr>
          <w:rFonts w:ascii="Arial" w:hAnsi="Arial"/>
          <w:sz w:val="20"/>
        </w:rPr>
        <w:t>This report shows the number of test cases that have passed, failed, and untested across system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Cases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Not Tested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Fail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Pass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Print Engine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Client Application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51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51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Outsource Shipping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Exception Reporting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Final Report Output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Version Control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